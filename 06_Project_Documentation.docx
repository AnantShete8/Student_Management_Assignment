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COLLEGE PROJECT SUBMISSION</w:t>
      </w:r>
    </w:p>
    <w:p/>
    <w:p>
      <w:pPr>
        <w:jc w:val="center"/>
      </w:pPr>
      <w:r>
        <w:rPr>
          <w:b/>
          <w:sz w:val="32"/>
        </w:rPr>
        <w:t>Student Record and Academic Management System – Data Organization using Python Collections</w:t>
      </w:r>
    </w:p>
    <w:p/>
    <w:p>
      <w:pPr>
        <w:jc w:val="center"/>
      </w:pPr>
      <w:r>
        <w:t>Student Name: Anant Shete</w:t>
      </w:r>
    </w:p>
    <w:p>
      <w:pPr>
        <w:jc w:val="center"/>
      </w:pPr>
      <w:r>
        <w:t>PRN Number: 2126UDSM1061</w:t>
      </w:r>
    </w:p>
    <w:p>
      <w:pPr>
        <w:jc w:val="center"/>
      </w:pPr>
      <w:r/>
    </w:p>
    <w:p>
      <w:pPr>
        <w:jc w:val="center"/>
      </w:pPr>
      <w:r>
        <w:t>Academic Year: 2026–2027</w:t>
      </w:r>
    </w:p>
    <w:p>
      <w:r/>
    </w:p>
    <w:p>
      <w:pPr>
        <w:pStyle w:val="Heading1"/>
      </w:pPr>
      <w:r>
        <w:t>Certificate</w:t>
      </w:r>
    </w:p>
    <w:p>
      <w:r>
        <w:t>This is to certify that the project titled “Student Record and Academic Management System – Data Organization using Python Collections” is submitted by Anant Shete (PRN: 2126UDSM1061, ) as a student implementation exercise. Faculty signature and institutional details should be completed by the college.</w:t>
      </w:r>
    </w:p>
    <w:p>
      <w:pPr>
        <w:pStyle w:val="Heading1"/>
      </w:pPr>
      <w:r>
        <w:t>Declaration</w:t>
      </w:r>
    </w:p>
    <w:p>
      <w:r>
        <w:t>I declare that this project documentation describes the implementation and learning work prepared for the stated assignment. I will verify the program, add actual execution screenshots, and follow my institution's submission rules before submitting.</w:t>
      </w:r>
    </w:p>
    <w:p>
      <w:pPr>
        <w:pStyle w:val="Heading1"/>
      </w:pPr>
      <w:r>
        <w:t>Acknowledgement</w:t>
      </w:r>
    </w:p>
    <w:p>
      <w:r>
        <w:t>I thank my faculty and institution for providing the assignment guidelines and learning opportunity to practice Python data structures and software development workflow.</w:t>
      </w:r>
    </w:p>
    <w:p>
      <w:pPr>
        <w:pStyle w:val="Heading1"/>
      </w:pPr>
      <w:r>
        <w:t>Index</w:t>
      </w:r>
    </w:p>
    <w:p>
      <w:pPr>
        <w:pStyle w:val="ListBullet"/>
      </w:pPr>
      <w:r>
        <w:t>Introduction and problem analysis</w:t>
      </w:r>
    </w:p>
    <w:p>
      <w:pPr>
        <w:pStyle w:val="ListBullet"/>
      </w:pPr>
      <w:r>
        <w:t>Objectives and scope</w:t>
      </w:r>
    </w:p>
    <w:p>
      <w:pPr>
        <w:pStyle w:val="ListBullet"/>
      </w:pPr>
      <w:r>
        <w:t>Data structure selection</w:t>
      </w:r>
    </w:p>
    <w:p>
      <w:pPr>
        <w:pStyle w:val="ListBullet"/>
      </w:pPr>
      <w:r>
        <w:t>Algorithms and pseudocode</w:t>
      </w:r>
    </w:p>
    <w:p>
      <w:pPr>
        <w:pStyle w:val="ListBullet"/>
      </w:pPr>
      <w:r>
        <w:t>System design and flowcharts</w:t>
      </w:r>
    </w:p>
    <w:p>
      <w:pPr>
        <w:pStyle w:val="ListBullet"/>
      </w:pPr>
      <w:r>
        <w:t>Implementation</w:t>
      </w:r>
    </w:p>
    <w:p>
      <w:pPr>
        <w:pStyle w:val="ListBullet"/>
      </w:pPr>
      <w:r>
        <w:t>Testing and observations</w:t>
      </w:r>
    </w:p>
    <w:p>
      <w:pPr>
        <w:pStyle w:val="ListBullet"/>
      </w:pPr>
      <w:r>
        <w:t>Conclusion and future scope</w:t>
      </w:r>
    </w:p>
    <w:p>
      <w:pPr>
        <w:pStyle w:val="ListBullet"/>
      </w:pPr>
      <w:r>
        <w:t>References</w:t>
      </w:r>
    </w:p>
    <w:p>
      <w:pPr>
        <w:pStyle w:val="Heading1"/>
      </w:pPr>
      <w:r>
        <w:t>1. Introduction</w:t>
      </w:r>
    </w:p>
    <w:p>
      <w:r>
        <w:t>The project demonstrates a student record management application using Python collections. It follows the workflow of understanding the problem, selecting data structures, designing algorithms, writing pseudocode, implementing features, testing, and documenting results.</w:t>
      </w:r>
    </w:p>
    <w:p>
      <w:pPr>
        <w:pStyle w:val="Heading1"/>
      </w:pPr>
      <w:r>
        <w:t>2. Objectives</w:t>
      </w:r>
    </w:p>
    <w:p>
      <w:pPr>
        <w:pStyle w:val="ListBullet"/>
      </w:pPr>
      <w:r>
        <w:t>Create and manage student records.</w:t>
      </w:r>
    </w:p>
    <w:p>
      <w:pPr>
        <w:pStyle w:val="ListBullet"/>
      </w:pPr>
      <w:r>
        <w:t>Demonstrate strings, lists, tuples, sets, and dictionaries.</w:t>
      </w:r>
    </w:p>
    <w:p>
      <w:pPr>
        <w:pStyle w:val="ListBullet"/>
      </w:pPr>
      <w:r>
        <w:t>Generate academic summaries.</w:t>
      </w:r>
    </w:p>
    <w:p>
      <w:pPr>
        <w:pStyle w:val="ListBullet"/>
      </w:pPr>
      <w:r>
        <w:t>Test valid and invalid inputs.</w:t>
      </w:r>
    </w:p>
    <w:p>
      <w:pPr>
        <w:pStyle w:val="Heading1"/>
      </w:pPr>
      <w:r>
        <w:t>3. System Design</w:t>
      </w:r>
    </w:p>
    <w:p>
      <w:r>
        <w:t>Main data model: a dictionary maps each unique roll number to a student dictionary. Each profile contains name, department, email, address, subjects (list), marks (list), and attendance. Average marks are calculated when records are displayed.</w:t>
      </w:r>
    </w:p>
    <w:p>
      <w:pPr>
        <w:pStyle w:val="Heading1"/>
      </w:pPr>
      <w:r>
        <w:t>4. Flowcharts (text representation)</w:t>
      </w:r>
    </w:p>
    <w:p>
      <w:r>
        <w:t>Add Student: Start → Input profile → Validate fields → Duplicate roll number? → Yes: show error → No: save record → Show result → End.</w:t>
        <w:br/>
        <w:t>Search Student: Start → Input roll number → Found? → Yes: display profile → No: show not found → End.</w:t>
        <w:br/>
        <w:t>Update Record: Start → Input roll number → Found? → Input changes → Validate → Save changes or show error → End.</w:t>
        <w:br/>
        <w:t>Delete Record: Start → Input roll number → Found? → Delete and confirm or show not found → End.</w:t>
        <w:br/>
        <w:t>Generate Report: Start → Select report → Process stored records → Display result → End.</w:t>
      </w:r>
    </w:p>
    <w:p>
      <w:pPr>
        <w:pStyle w:val="Heading1"/>
      </w:pPr>
      <w:r>
        <w:t>5. Implementation Files</w:t>
      </w:r>
    </w:p>
    <w:p>
      <w:r>
        <w:t>main.py provides the menu and user interaction. student_management.py contains the reusable management logic. The programs folder contains separate exercises for strings, lists, tuples, and sets. test_student_management.py contains automated unit tests.</w:t>
      </w:r>
    </w:p>
    <w:p>
      <w:pPr>
        <w:pStyle w:val="Heading1"/>
      </w:pPr>
      <w:r>
        <w:t>6. How to Run</w:t>
      </w:r>
    </w:p>
    <w:p>
      <w:r>
        <w:t>Install Python 3.9 or later. Open a terminal in the project folder and run `python main.py`. To run automated tests, use `python -m unittest -v`. No third-party packages are required.</w:t>
      </w:r>
    </w:p>
    <w:p>
      <w:pPr>
        <w:pStyle w:val="Heading1"/>
      </w:pPr>
      <w:r>
        <w:t>7. Testing</w:t>
      </w:r>
    </w:p>
    <w:p>
      <w:r>
        <w:t>Use the included Testing Report and test_student_management.py. Run the tests yourself and insert screenshots showing the actual output. Do not claim a test result that you have not checked on your machine.</w:t>
      </w:r>
    </w:p>
    <w:p>
      <w:pPr>
        <w:pStyle w:val="Heading1"/>
      </w:pPr>
      <w:r>
        <w:t>8. Conclusion</w:t>
      </w:r>
    </w:p>
    <w:p>
      <w:r>
        <w:t>The project shows how Python collections can be integrated to manage academic information. Dictionaries organize records by roll number, lists hold multiple subjects and marks, strings store text, and sets represent unique categories. Input validation and testing improve reliability.</w:t>
      </w:r>
    </w:p>
    <w:p>
      <w:pPr>
        <w:pStyle w:val="Heading1"/>
      </w:pPr>
      <w:r>
        <w:t>9. Future Scope</w:t>
      </w:r>
    </w:p>
    <w:p>
      <w:r>
        <w:t>Future versions could save records to a JSON file or database, add authentication and role-based access, export reports, and provide a graphical user interface.</w:t>
      </w:r>
    </w:p>
    <w:p>
      <w:pPr>
        <w:pStyle w:val="Heading1"/>
      </w:pPr>
      <w:r>
        <w:t>10. GitHub Repository</w:t>
      </w:r>
    </w:p>
    <w:p>
      <w:r>
        <w:t>After uploading the project folder to GitHub, paste the repository URL in README.md and GITHUB_LINK.txt. Also add the link to your college submission form or the final page of the documentation if the instructor requests it.</w:t>
      </w:r>
    </w:p>
    <w:p>
      <w:pPr>
        <w:pStyle w:val="Heading1"/>
      </w:pPr>
      <w:r>
        <w:t>11. References</w:t>
      </w:r>
    </w:p>
    <w:p>
      <w:r>
        <w:t>Assignment brief: Student Implementation — Student Record and Academic Management System, provided by the course. Python standard library documentation: https://docs.python.org/3/library/</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